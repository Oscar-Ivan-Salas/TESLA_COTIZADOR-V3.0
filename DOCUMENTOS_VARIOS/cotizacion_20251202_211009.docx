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[Cliente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[Proyecto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COT-20251202-001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02/12/2025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02/12/2025 a las 21:10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
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Hospital Modular - Sistema Eléctrico Crítico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EsSalud - Hospital II Huancayo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Estudio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Diseño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Implementación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7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
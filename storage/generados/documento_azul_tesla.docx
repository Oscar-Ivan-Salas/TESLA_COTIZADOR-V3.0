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(Generación Directa)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MUNICIPALIDAD PROVINCIAL DE HUANCAYO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Instalación Eléctrica Comercial - Plaza Principal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COT-202512110222-ELE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11/12/2025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dias calendario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Servicio de Instalaciones Electricas Comerciales segun normativa CNE Suministro 2011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Diseño y cálculo eléctrico completo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3500.00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3500.00</w:t>
            </w:r>
          </w:p>
        </w:tc>
      </w:tr>
      <w:tr>
        <w:tc>
          <w:tcPr>
            <w:tcW w:type="dxa" w:w="2045"/>
          </w:tcPr>
          <w:p>
            <w:r>
              <w:t>Cableado NYY 3x10mm² + 1x10mm²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350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m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25.50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8925.00</w:t>
            </w:r>
          </w:p>
        </w:tc>
      </w:tr>
      <w:tr>
        <w:tc>
          <w:tcPr>
            <w:tcW w:type="dxa" w:w="2045"/>
          </w:tcPr>
          <w:p>
            <w:r>
              <w:t>Tablero general TG 400A trifásico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4800.00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4800.00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17225.00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3100.50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20325.50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OBSERVACIONES TECNICAS:</w:t>
        <w:br/>
        <w:br/>
        <w:t>1. Trabajos ejecutados segun CNE Suministro 2011</w:t>
        <w:br/>
        <w:t>2. Materiales de primera calidad con certificacion</w:t>
        <w:br/>
        <w:t>3. Mano de obra especializada</w:t>
        <w:br/>
        <w:t>4. Garantia de 12 meses</w:t>
        <w:br/>
        <w:t>5. Precios en dolares americanos (USD)</w:t>
        <w:br/>
        <w:t>6. Forma de pago: 50% adelanto, 50% contra entrega</w:t>
        <w:br/>
        <w:br/>
        <w:t>Cotizacion valida por 30 dias.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11/12/2025 a las 02:22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
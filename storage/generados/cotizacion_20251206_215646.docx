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Hospital Regional Docente Clínico Quirúrgico Daniel Alcides Carrión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Sistema Eléctrico de Emergencia - Hospital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COT-COMPLEJA-009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45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Sistema eléctrico crítico hospitalario: Grupo electrógeno 500 KVA + UPS 200 KVA, transferencia automática 0.3s, tableros hospitalarios grado médico, puesta tierra equipos críticos, sistema monitoreo energía, respaldo N+1. Normativa NEC y MINSA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Instalaciones eléctricas especializadas - Capacidad: 500kW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15000.00</w:t>
            </w:r>
          </w:p>
        </w:tc>
      </w:tr>
      <w:tr>
        <w:tc>
          <w:tcPr>
            <w:tcW w:type="dxa" w:w="2045"/>
          </w:tcPr>
          <w:p>
            <w:r>
              <w:t>Ingeniería y diseño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8000.00</w:t>
            </w:r>
          </w:p>
        </w:tc>
      </w:tr>
      <w:tr>
        <w:tc>
          <w:tcPr>
            <w:tcW w:type="dxa" w:w="2045"/>
          </w:tcPr>
          <w:p>
            <w:r>
              <w:t>Materiales y equipos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35000.00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6300.00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41300.00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
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COOPERATIVA AGROPECUARIA VALLE VERDE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Solar Fotovoltaico + Automatización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COT-202512110223-DOM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11/12/2025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dias calendario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Servicio de Domotica y Automatizacion segun normativa KNX/EIB, Z-Wave, Zigbee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Paneles solares 450W monocristalinos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20400.00</w:t>
            </w:r>
          </w:p>
        </w:tc>
      </w:tr>
      <w:tr>
        <w:tc>
          <w:tcPr>
            <w:tcW w:type="dxa" w:w="2045"/>
          </w:tcPr>
          <w:p>
            <w:r>
              <w:t>Inversor híbrido 10kW con almacenamiento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8500.00</w:t>
            </w:r>
          </w:p>
        </w:tc>
      </w:tr>
      <w:tr>
        <w:tc>
          <w:tcPr>
            <w:tcW w:type="dxa" w:w="2045"/>
          </w:tcPr>
          <w:p>
            <w:r>
              <w:t>Sistema de automatización y monitoreo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5200.00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5200.00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34100.00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6138.00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40238.00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OBSERVACIONES TECNICAS:</w:t>
        <w:br/>
        <w:br/>
        <w:t>1. Trabajos ejecutados segun KNX/EIB, Z-Wave, Zigbee</w:t>
        <w:br/>
        <w:t>2. Materiales de primera calidad con certificacion</w:t>
        <w:br/>
        <w:t>3. Mano de obra especializada</w:t>
        <w:br/>
        <w:t>4. Garantia de 12 meses</w:t>
        <w:br/>
        <w:t>5. Precios en dolares americanos (USD)</w:t>
        <w:br/>
        <w:t>6. Forma de pago: 50% adelanto, 50% contra entrega</w:t>
        <w:br/>
        <w:br/>
        <w:t>Cotizacion valida por 30 dias.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11/12/2025 a las 02:23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
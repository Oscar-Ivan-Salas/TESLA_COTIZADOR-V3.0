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Puesta a Tierra - Fábrica Textil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Textiles Andinos EIRL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(Generación Directa) (Agente IA)</w:t>
      </w:r>
    </w:p>
    <w:p/>
    <w:p>
      <w:pPr>
        <w:pStyle w:val="Heading2"/>
      </w:pPr>
      <w:r>
        <w:rPr>
          <w:b/>
          <w:color w:val="D4AF37"/>
          <w:sz w:val="24"/>
        </w:rP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Planificación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1 semana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Ejecución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 semanas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
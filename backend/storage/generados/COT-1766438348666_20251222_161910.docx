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16191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COT-1766438348666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22/12/2025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1840.00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123.99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6199.50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9449.50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1700.91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11150.41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
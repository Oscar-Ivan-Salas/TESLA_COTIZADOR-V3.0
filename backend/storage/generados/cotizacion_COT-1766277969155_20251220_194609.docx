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COT-1766277969155 | Fecha: 20/12/2025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
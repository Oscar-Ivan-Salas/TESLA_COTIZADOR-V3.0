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27AE60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ECC71"/>
        </w:rPr>
        <w:t>N° COT-1766277983832 | Fecha: 20/12/2025</w:t>
      </w:r>
    </w:p>
    <w:p/>
    <w:p>
      <w:r>
        <w:rPr>
          <w:rFonts w:ascii="Calibri" w:hAnsi="Calibri"/>
          <w:b/>
          <w:color w:val="27AE60"/>
          <w:sz w:val="24"/>
        </w:rPr>
        <w:t>DATOS DEL CLIENTE</w:t>
      </w:r>
    </w:p>
    <w:p>
      <w:r>
        <w:rPr>
          <w:rFonts w:ascii="Calibri" w:hAnsi="Calibri"/>
          <w:sz w:val="24"/>
        </w:rPr>
        <w:t>Cliente: Rogelio Infantas Contreras</w:t>
      </w:r>
    </w:p>
    <w:p>
      <w:r>
        <w:rPr>
          <w:rFonts w:ascii="Calibri" w:hAnsi="Calibri"/>
          <w:sz w:val="24"/>
        </w:rPr>
        <w:t>RUC: 10204438189</w:t>
      </w:r>
    </w:p>
    <w:p>
      <w:r>
        <w:rPr>
          <w:rFonts w:ascii="Calibri" w:hAnsi="Calibri"/>
          <w:sz w:val="24"/>
        </w:rPr>
        <w:t>Dirección: Concepción</w:t>
      </w:r>
    </w:p>
    <w:p>
      <w:r>
        <w:rPr>
          <w:rFonts w:ascii="Calibri" w:hAnsi="Calibri"/>
          <w:sz w:val="24"/>
        </w:rPr>
        <w:t>Teléfono: 906315971</w:t>
      </w:r>
    </w:p>
    <w:p>
      <w:r>
        <w:rPr>
          <w:rFonts w:ascii="Calibri" w:hAnsi="Calibri"/>
          <w:sz w:val="24"/>
        </w:rPr>
        <w:t>Email: rogelio.infantas@gmail.com</w:t>
      </w:r>
    </w:p>
    <w:p/>
    <w:p>
      <w:r>
        <w:rPr>
          <w:rFonts w:ascii="Calibri" w:hAnsi="Calibri"/>
          <w:b/>
          <w:color w:val="27AE60"/>
          <w:sz w:val="24"/>
        </w:rPr>
        <w:t>PROYECTO</w:t>
      </w:r>
    </w:p>
    <w:p>
      <w:r>
        <w:rPr>
          <w:rFonts w:ascii="Calibri" w:hAnsi="Calibri"/>
          <w:sz w:val="24"/>
        </w:rPr>
        <w:t>Nombre: [Proyecto]</w:t>
      </w:r>
    </w:p>
    <w:p>
      <w:r>
        <w:rPr>
          <w:rFonts w:ascii="Calibri" w:hAnsi="Calibri"/>
          <w:sz w:val="24"/>
        </w:rPr>
        <w:t xml:space="preserve">Descripción: Cotizar instalación de sistemas contraincendios </w:t>
      </w:r>
    </w:p>
    <w:p/>
    <w:p>
      <w:r>
        <w:rPr>
          <w:rFonts w:ascii="Calibri" w:hAnsi="Calibri"/>
          <w:b/>
          <w:color w:val="27AE60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4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4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4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4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27AE60"/>
                <w:sz w:val="24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27AE60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
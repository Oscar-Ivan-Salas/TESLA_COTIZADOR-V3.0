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COT-1766281382116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77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
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C0392B"/>
          <w:sz w:val="36"/>
        </w:rPr>
        <w:t>INFORME EJECUTIVO</w:t>
      </w:r>
    </w:p>
    <w:p>
      <w:pPr>
        <w:jc w:val="center"/>
      </w:pPr>
      <w:r>
        <w:rPr>
          <w:rFonts w:ascii="Arial" w:hAnsi="Arial"/>
          <w:color w:val="E74C3C"/>
        </w:rPr>
        <w:t>N° COT-1766523809521 | Fecha: 23/12/2025</w:t>
      </w:r>
    </w:p>
    <w:p/>
    <w:p>
      <w:r>
        <w:rPr>
          <w:rFonts w:ascii="Arial" w:hAnsi="Arial"/>
          <w:b/>
          <w:color w:val="C0392B"/>
          <w:sz w:val="24"/>
        </w:rPr>
        <w:t>DATOS DEL CLIENTE</w:t>
      </w:r>
    </w:p>
    <w:p>
      <w:r>
        <w:rPr>
          <w:rFonts w:ascii="Arial" w:hAnsi="Arial"/>
          <w:sz w:val="22"/>
        </w:rPr>
        <w:t>Cliente: Rogelio Infantas Contreras</w:t>
      </w:r>
    </w:p>
    <w:p>
      <w:r>
        <w:rPr>
          <w:rFonts w:ascii="Arial" w:hAnsi="Arial"/>
          <w:sz w:val="22"/>
        </w:rPr>
        <w:t>RUC: 10204438189</w:t>
      </w:r>
    </w:p>
    <w:p>
      <w:r>
        <w:rPr>
          <w:rFonts w:ascii="Arial" w:hAnsi="Arial"/>
          <w:sz w:val="22"/>
        </w:rPr>
        <w:t>Dirección: Concepción</w:t>
      </w:r>
    </w:p>
    <w:p>
      <w:r>
        <w:rPr>
          <w:rFonts w:ascii="Arial" w:hAnsi="Arial"/>
          <w:sz w:val="22"/>
        </w:rPr>
        <w:t>Teléfono: 906315971</w:t>
      </w:r>
    </w:p>
    <w:p>
      <w:r>
        <w:rPr>
          <w:rFonts w:ascii="Arial" w:hAnsi="Arial"/>
          <w:sz w:val="22"/>
        </w:rPr>
        <w:t>Email: rogelio.infantas@gmail.com</w:t>
      </w:r>
    </w:p>
    <w:p/>
    <w:p>
      <w:r>
        <w:rPr>
          <w:rFonts w:ascii="Arial" w:hAnsi="Arial"/>
          <w:b/>
          <w:color w:val="C0392B"/>
          <w:sz w:val="24"/>
        </w:rPr>
        <w:t>PROYECTO</w:t>
      </w:r>
    </w:p>
    <w:p>
      <w:r>
        <w:rPr>
          <w:rFonts w:ascii="Arial" w:hAnsi="Arial"/>
          <w:sz w:val="22"/>
        </w:rPr>
        <w:t>Nombre: [Proyecto]</w:t>
      </w:r>
    </w:p>
    <w:p>
      <w:r>
        <w:rPr>
          <w:rFonts w:ascii="Arial" w:hAnsi="Arial"/>
          <w:sz w:val="22"/>
        </w:rPr>
        <w:t>Descripción: PRUEBA 255</w:t>
      </w:r>
    </w:p>
    <w:p/>
    <w:p>
      <w:r>
        <w:rPr>
          <w:rFonts w:ascii="Arial" w:hAnsi="Arial"/>
          <w:b/>
          <w:color w:val="C0392B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Arial" w:hAnsi="Arial"/>
                <w:b/>
                <w:color w:val="E74C3C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E74C3C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E74C3C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E74C3C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E74C3C"/>
              </w:rPr>
              <w:t>SUBTOTAL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Arial" w:hAnsi="Arial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2"/>
              </w:rPr>
              <w:t>S/ 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2"/>
              </w:rPr>
              <w:t>S/ 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b/>
                <w:color w:val="C0392B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/>
                <w:color w:val="C0392B"/>
                <w:sz w:val="28"/>
              </w:rPr>
              <w:t>S/ 0.00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
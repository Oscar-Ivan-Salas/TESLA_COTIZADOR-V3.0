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COT-1766298087164 | Fecha: 21/12/2025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121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
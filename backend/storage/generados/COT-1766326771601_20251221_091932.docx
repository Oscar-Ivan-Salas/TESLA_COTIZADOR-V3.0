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1_09193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COT-1766326771601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2640.00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1410.00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6050.00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1089.00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7139.00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
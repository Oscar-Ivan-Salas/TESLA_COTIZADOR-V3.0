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COT-1766286114946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91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360.00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270.00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44.98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2,249.00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2,879.00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518.22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3,397.22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
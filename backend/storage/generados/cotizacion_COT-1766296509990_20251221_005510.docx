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COT-1766296509990 | Fecha: 21/12/2025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111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
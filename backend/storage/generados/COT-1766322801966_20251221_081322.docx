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COT-1766322801966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{'nombre': 'Rogelio Infantas Contreras', 'ruc': '20601141789', 'direccion': 'Jr. Jorge Chavez', 'telefono': '906318964', 'email': 'rogelio.infantas@gmail.com'}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21/12/2025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LED 18W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130.00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1040.00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810.00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Cable THW 2.5mm²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14.00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700.00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1661"/>
          </w:tcPr>
          <w:p>
            <w:r>
              <w:t>prueba 145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350.00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350.00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2900.00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522.00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3422.00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
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COT-1766286528558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95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2,250.00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2,880.00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518.40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3,398.40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
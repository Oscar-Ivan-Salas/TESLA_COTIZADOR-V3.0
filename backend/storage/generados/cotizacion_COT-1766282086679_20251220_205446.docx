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COT-1766282086679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79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272.00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204.00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33.96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1,698.00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2,174.00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391.32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2,565.32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
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i/>
          <w:color w:val="808080"/>
          <w:sz w:val="18"/>
        </w:rPr>
        <w:t>🤖 Generado por PILI | Tesla IA v3.0</w:t>
      </w:r>
    </w:p>
    <w:p/>
    <w:p>
      <w:pPr>
        <w:pStyle w:val="Title"/>
        <w:jc w:val="center"/>
      </w:pPr>
      <w:r>
        <w:rPr>
          <w:b/>
          <w:color w:val="D4AF37"/>
          <w:sz w:val="32"/>
        </w:rPr>
        <w:t>TESLA ELECTRICIDAD Y AUTOMATIZACIÓN S.A.C.</w:t>
      </w:r>
    </w:p>
    <w:p>
      <w:pPr>
        <w:jc w:val="center"/>
      </w:pPr>
      <w:r>
        <w:rPr>
          <w:color w:val="808080"/>
          <w:sz w:val="20"/>
        </w:rPr>
        <w:t>RUC: 20601138787</w:t>
        <w:br/>
        <w:t>Jr. Las Ágatas Mz B Lote 09, Urb. San Carlos, SJL</w:t>
        <w:br/>
        <w:t>📞 906315961 | 📧 ingenieria.teslaelectricidad@gmail.com</w:t>
      </w:r>
    </w:p>
    <w:p/>
    <w:p>
      <w:pPr>
        <w:pStyle w:val="Heading1"/>
        <w:jc w:val="center"/>
      </w:pPr>
      <w:r>
        <w:rPr>
          <w:b/>
          <w:color w:val="DAA520"/>
          <w:sz w:val="32"/>
        </w:rPr>
        <w:t>INFORME TÉCNICO</w:t>
      </w:r>
    </w:p>
    <w:p>
      <w:r>
        <w:rPr>
          <w:b/>
          <w:color w:val="D4AF37"/>
        </w:rPr>
        <w:t xml:space="preserve">Fecha del Informe: </w:t>
      </w:r>
      <w:r>
        <w:rPr>
          <w:color w:val="000000"/>
        </w:rPr>
        <w:t>24/11/2025</w:t>
      </w:r>
    </w:p>
    <w:p>
      <w:r>
        <w:rPr>
          <w:b/>
          <w:color w:val="D4AF37"/>
        </w:rPr>
        <w:t xml:space="preserve">Autor: </w:t>
      </w:r>
      <w:r>
        <w:rPr>
          <w:color w:val="000000"/>
        </w:rPr>
        <w:t>TESLA ELECTRICIDAD Y AUTOMATIZACIÓN S.A.C.</w:t>
      </w:r>
    </w:p>
    <w:p>
      <w:r>
        <w:rPr>
          <w:b/>
          <w:color w:val="D4AF37"/>
        </w:rPr>
        <w:t xml:space="preserve">Generado por: </w:t>
      </w:r>
      <w:r>
        <w:rPr>
          <w:color w:val="000000"/>
        </w:rPr>
        <w:t>PILI (Agente IA)</w:t>
      </w:r>
    </w:p>
    <w:p/>
    <w:p/>
    <w:p>
      <w:pPr>
        <w:jc w:val="center"/>
      </w:pPr>
      <w:r>
        <w:t>────────────────────────────────────────────────────────────</w:t>
        <w:br/>
      </w:r>
      <w:r>
        <w:rPr>
          <w:i/>
          <w:color w:val="D4AF37"/>
          <w:sz w:val="18"/>
        </w:rPr>
        <w:t>✨ Documento generado por PILI - Tu agente IA especializada</w:t>
        <w:br/>
      </w:r>
      <w:r>
        <w:rPr>
          <w:color w:val="808080"/>
          <w:sz w:val="16"/>
        </w:rPr>
        <w:t>Generado el 24/11/2025 a las 17:20 | Tesla Electricidad v3.0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
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[Cliente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COT-20251124-001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24/11/2025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24/11/2025 a las 17:18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
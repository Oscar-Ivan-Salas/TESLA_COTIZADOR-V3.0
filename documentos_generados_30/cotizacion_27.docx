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Cliente Demo</w:t>
      </w:r>
      <w:r/>
    </w:p>
    <w:p>
      <w:r/>
      <w:r>
        <w:t>Proyecto:</w:t>
      </w:r>
      <w:r>
        <w:t xml:space="preserve"> 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
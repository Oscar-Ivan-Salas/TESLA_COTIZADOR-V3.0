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8E44AD"/>
          <w:sz w:val="36"/>
        </w:rPr>
        <w:t>COTIZACIÓN DE SERVICIOS</w:t>
      </w:r>
    </w:p>
    <w:p>
      <w:pPr>
        <w:jc w:val="center"/>
      </w:pPr>
      <w:r>
        <w:rPr>
          <w:rFonts w:ascii="Calibri" w:hAnsi="Calibri"/>
          <w:color w:val="9B59B6"/>
        </w:rPr>
        <w:t>N° COT-1766279210702 | Fecha: 20/12/2025</w:t>
      </w:r>
    </w:p>
    <w:p/>
    <w:p>
      <w:r>
        <w:rPr>
          <w:rFonts w:ascii="Calibri" w:hAnsi="Calibri"/>
          <w:b/>
          <w:color w:val="8E44AD"/>
          <w:sz w:val="24"/>
        </w:rPr>
        <w:t>DATOS DEL CLIENTE</w:t>
      </w:r>
    </w:p>
    <w:p>
      <w:r>
        <w:rPr>
          <w:rFonts w:ascii="Calibri" w:hAnsi="Calibri"/>
          <w:sz w:val="22"/>
        </w:rPr>
        <w:t xml:space="preserve">Cliente: Minel Milenko Orellana </w:t>
      </w:r>
    </w:p>
    <w:p>
      <w:r>
        <w:rPr>
          <w:rFonts w:ascii="Calibri" w:hAnsi="Calibri"/>
          <w:sz w:val="22"/>
        </w:rPr>
        <w:t>RUC: 10204540159</w:t>
      </w:r>
    </w:p>
    <w:p>
      <w:r>
        <w:rPr>
          <w:rFonts w:ascii="Calibri" w:hAnsi="Calibri"/>
          <w:sz w:val="22"/>
        </w:rPr>
        <w:t>Dirección: Av. Santuario 243</w:t>
      </w:r>
    </w:p>
    <w:p>
      <w:r>
        <w:rPr>
          <w:rFonts w:ascii="Calibri" w:hAnsi="Calibri"/>
          <w:sz w:val="22"/>
        </w:rPr>
        <w:t>Teléfono: 906351961</w:t>
      </w:r>
    </w:p>
    <w:p>
      <w:r>
        <w:rPr>
          <w:rFonts w:ascii="Calibri" w:hAnsi="Calibri"/>
          <w:sz w:val="22"/>
        </w:rPr>
        <w:t>Email: patricia.huaman@opseplant.com</w:t>
      </w:r>
    </w:p>
    <w:p/>
    <w:p>
      <w:r>
        <w:rPr>
          <w:rFonts w:ascii="Calibri" w:hAnsi="Calibri"/>
          <w:b/>
          <w:color w:val="8E44AD"/>
          <w:sz w:val="24"/>
        </w:rPr>
        <w:t>PROYECTO</w:t>
      </w:r>
    </w:p>
    <w:p>
      <w:r>
        <w:rPr>
          <w:rFonts w:ascii="Calibri" w:hAnsi="Calibri"/>
          <w:sz w:val="22"/>
        </w:rPr>
        <w:t>Nombre: [Proyecto]</w:t>
      </w:r>
    </w:p>
    <w:p>
      <w:r>
        <w:rPr>
          <w:rFonts w:ascii="Calibri" w:hAnsi="Calibri"/>
          <w:sz w:val="22"/>
        </w:rPr>
        <w:t>Descripción: Prueba 67</w:t>
      </w:r>
    </w:p>
    <w:p/>
    <w:p>
      <w:r>
        <w:rPr>
          <w:rFonts w:ascii="Calibri" w:hAnsi="Calibri"/>
          <w:b/>
          <w:color w:val="8E44AD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Calibri" w:hAnsi="Calibri"/>
                <w:b/>
                <w:color w:val="9B59B6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9B59B6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9B59B6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9B59B6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9B59B6"/>
              </w:rPr>
              <w:t>SUBTOTAL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Punto de luz LED 18W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30.00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240.00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Tomacorriente doble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35.00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210.00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Cable THW 2.5mm²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50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m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4.00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200.00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650.00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117.00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/>
                <w:color w:val="8E44AD"/>
                <w:sz w:val="22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color w:val="8E44AD"/>
                <w:sz w:val="28"/>
              </w:rPr>
              <w:t>S/ 767.00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
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COT-1766283518104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85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38.00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304.00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38.00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228.00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37.99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1,899.50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2,431.50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437.67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2,869.17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
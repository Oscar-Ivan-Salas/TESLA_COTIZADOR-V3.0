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COT-1766280318695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Pruebas 63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
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Times New Roman" w:hAnsi="Times New Roman"/>
          <w:color w:val="9B59B6"/>
        </w:rPr>
        <w:t>N° COT-1766288253637 | Fecha: 20/12/2025</w:t>
      </w:r>
    </w:p>
    <w:p/>
    <w:p>
      <w:r>
        <w:rPr>
          <w:rFonts w:ascii="Times New Roman" w:hAnsi="Times New Roman"/>
          <w:b/>
          <w:color w:val="8E44AD"/>
          <w:sz w:val="24"/>
        </w:rPr>
        <w:t>DATOS DEL CLIENTE</w:t>
      </w:r>
    </w:p>
    <w:p>
      <w:r>
        <w:rPr>
          <w:rFonts w:ascii="Times New Roman" w:hAnsi="Times New Roman"/>
          <w:sz w:val="20"/>
        </w:rPr>
        <w:t xml:space="preserve">Cliente: Minel Milenko Orellana </w:t>
      </w:r>
    </w:p>
    <w:p>
      <w:r>
        <w:rPr>
          <w:rFonts w:ascii="Times New Roman" w:hAnsi="Times New Roman"/>
          <w:sz w:val="20"/>
        </w:rPr>
        <w:t>RUC: 10204540159</w:t>
      </w:r>
    </w:p>
    <w:p>
      <w:r>
        <w:rPr>
          <w:rFonts w:ascii="Times New Roman" w:hAnsi="Times New Roman"/>
          <w:sz w:val="20"/>
        </w:rPr>
        <w:t>Dirección: Av. Santuario 243</w:t>
      </w:r>
    </w:p>
    <w:p>
      <w:r>
        <w:rPr>
          <w:rFonts w:ascii="Times New Roman" w:hAnsi="Times New Roman"/>
          <w:sz w:val="20"/>
        </w:rPr>
        <w:t>Teléfono: 906351961</w:t>
      </w:r>
    </w:p>
    <w:p>
      <w:r>
        <w:rPr>
          <w:rFonts w:ascii="Times New Roman" w:hAnsi="Times New Roman"/>
          <w:sz w:val="20"/>
        </w:rPr>
        <w:t>Email: patricia.huaman@opseplant.com</w:t>
      </w:r>
    </w:p>
    <w:p/>
    <w:p>
      <w:r>
        <w:rPr>
          <w:rFonts w:ascii="Times New Roman" w:hAnsi="Times New Roman"/>
          <w:b/>
          <w:color w:val="8E44AD"/>
          <w:sz w:val="24"/>
        </w:rPr>
        <w:t>PROYECTO</w:t>
      </w:r>
    </w:p>
    <w:p>
      <w:r>
        <w:rPr>
          <w:rFonts w:ascii="Times New Roman" w:hAnsi="Times New Roman"/>
          <w:sz w:val="20"/>
        </w:rPr>
        <w:t>Nombre: [Proyecto]</w:t>
      </w:r>
    </w:p>
    <w:p>
      <w:r>
        <w:rPr>
          <w:rFonts w:ascii="Times New Roman" w:hAnsi="Times New Roman"/>
          <w:sz w:val="20"/>
        </w:rPr>
        <w:t>Descripción: PRUEBA 101</w:t>
      </w:r>
    </w:p>
    <w:p/>
    <w:p>
      <w:r>
        <w:rPr>
          <w:rFonts w:ascii="Times New Roman" w:hAnsi="Times New Roman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360.00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55.00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330.00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63.98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3,199.00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S/ 3,889.00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S/ 700.02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8E44AD"/>
                <w:sz w:val="20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8E44AD"/>
                <w:sz w:val="28"/>
              </w:rPr>
              <w:t>S/ 4,589.02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
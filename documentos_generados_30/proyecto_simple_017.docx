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Sistema Contra Incendios - Restaurante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Restaurante El Buen Sabor SAC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
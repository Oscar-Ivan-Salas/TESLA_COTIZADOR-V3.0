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Centro Logístico Automatizado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Amazon Fulfillment Center Perú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Estudio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Diseño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Implementación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7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
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Certificado ITSE - Local Comercial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Boutique Fashion Store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Planificación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 semana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Ejecución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semanas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
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09330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0000"/>
          <w:sz w:val="36"/>
        </w:rPr>
        <w:t>COTIZACIÓN DE SERVICIOS</w:t>
      </w:r>
    </w:p>
    <w:p>
      <w:pPr>
        <w:jc w:val="center"/>
      </w:pPr>
      <w:r>
        <w:rPr>
          <w:color w:val="991B1B"/>
          <w:sz w:val="28"/>
        </w:rPr>
        <w:t>N° COT-1766500384682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8B0000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68"/>
          </w:tcPr>
          <w:p>
            <w:r>
              <w:rPr>
                <w:b/>
                <w:color w:val="8B0000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23/12/2025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Servicios Eléctricos</w:t>
            </w:r>
          </w:p>
        </w:tc>
      </w:tr>
    </w:tbl>
    <w:p/>
    <w:p>
      <w:r>
        <w:rPr>
          <w:b/>
          <w:color w:val="8B0000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8B0000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b/>
          <w:color w:val="8B0000"/>
          <w:sz w:val="28"/>
        </w:rPr>
        <w:t>CAPÍTULO 1: 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P. UNIT.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Punto de luz LED 18W</w:t>
            </w:r>
          </w:p>
        </w:tc>
        <w:tc>
          <w:tcPr>
            <w:tcW w:type="dxa" w:w="1656"/>
          </w:tcPr>
          <w:p>
            <w:r>
              <w:t>8.0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30.00</w:t>
            </w:r>
          </w:p>
        </w:tc>
        <w:tc>
          <w:tcPr>
            <w:tcW w:type="dxa" w:w="1656"/>
          </w:tcPr>
          <w:p>
            <w:r>
              <w:t>S/ 240.00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Tomacorriente doble</w:t>
            </w:r>
          </w:p>
        </w:tc>
        <w:tc>
          <w:tcPr>
            <w:tcW w:type="dxa" w:w="1656"/>
          </w:tcPr>
          <w:p>
            <w:r>
              <w:t>6.0</w:t>
            </w:r>
          </w:p>
        </w:tc>
        <w:tc>
          <w:tcPr>
            <w:tcW w:type="dxa" w:w="1656"/>
          </w:tcPr>
          <w:p>
            <w:r>
              <w:t>pto</w:t>
            </w:r>
          </w:p>
        </w:tc>
        <w:tc>
          <w:tcPr>
            <w:tcW w:type="dxa" w:w="1656"/>
          </w:tcPr>
          <w:p>
            <w:r>
              <w:t>S/ 35.00</w:t>
            </w:r>
          </w:p>
        </w:tc>
        <w:tc>
          <w:tcPr>
            <w:tcW w:type="dxa" w:w="1656"/>
          </w:tcPr>
          <w:p>
            <w:r>
              <w:t>S/ 210.00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Cable THW 2.5mm²</w:t>
            </w:r>
          </w:p>
        </w:tc>
        <w:tc>
          <w:tcPr>
            <w:tcW w:type="dxa" w:w="1656"/>
          </w:tcPr>
          <w:p>
            <w:r>
              <w:t>50.0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r>
              <w:t>S/ 4.00</w:t>
            </w:r>
          </w:p>
        </w:tc>
        <w:tc>
          <w:tcPr>
            <w:tcW w:type="dxa" w:w="1656"/>
          </w:tcPr>
          <w:p>
            <w:r>
              <w:t>S/ 200.00</w:t>
            </w:r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Sistema de puesta a tierra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2000.00</w:t>
            </w:r>
          </w:p>
        </w:tc>
        <w:tc>
          <w:tcPr>
            <w:tcW w:type="dxa" w:w="1656"/>
          </w:tcPr>
          <w:p>
            <w:r>
              <w:t>S/ 2000.00</w:t>
            </w:r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Sistema contraincendios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1000.00</w:t>
            </w:r>
          </w:p>
        </w:tc>
        <w:tc>
          <w:tcPr>
            <w:tcW w:type="dxa" w:w="1656"/>
          </w:tcPr>
          <w:p>
            <w:r>
              <w:t>S/ 1000.00</w:t>
            </w:r>
          </w:p>
        </w:tc>
      </w:tr>
      <w:tr>
        <w:tc>
          <w:tcPr>
            <w:tcW w:type="dxa" w:w="1656"/>
          </w:tcPr>
          <w:p>
            <w:r>
              <w:t>6</w:t>
            </w:r>
          </w:p>
        </w:tc>
        <w:tc>
          <w:tcPr>
            <w:tcW w:type="dxa" w:w="1656"/>
          </w:tcPr>
          <w:p>
            <w:r>
              <w:t>Luces de emergencia</w:t>
            </w:r>
          </w:p>
        </w:tc>
        <w:tc>
          <w:tcPr>
            <w:tcW w:type="dxa" w:w="1656"/>
          </w:tcPr>
          <w:p>
            <w:r>
              <w:t>1.0</w:t>
            </w:r>
          </w:p>
        </w:tc>
        <w:tc>
          <w:tcPr>
            <w:tcW w:type="dxa" w:w="1656"/>
          </w:tcPr>
          <w:p>
            <w:r>
              <w:t>und</w:t>
            </w:r>
          </w:p>
        </w:tc>
        <w:tc>
          <w:tcPr>
            <w:tcW w:type="dxa" w:w="1656"/>
          </w:tcPr>
          <w:p>
            <w:r>
              <w:t>S/ 500.00</w:t>
            </w:r>
          </w:p>
        </w:tc>
        <w:tc>
          <w:tcPr>
            <w:tcW w:type="dxa" w:w="1656"/>
          </w:tcPr>
          <w:p>
            <w:r>
              <w:t>S/ 500.00</w:t>
            </w:r>
          </w:p>
        </w:tc>
      </w:tr>
    </w:tbl>
    <w:p>
      <w:pPr>
        <w:jc w:val="right"/>
      </w:pPr>
      <w:r>
        <w:rPr>
          <w:b/>
          <w:color w:val="991B1B"/>
          <w:sz w:val="24"/>
        </w:rPr>
        <w:t>Subtotal Capítulo 1: S/ 4150.00</w:t>
      </w:r>
    </w:p>
    <w:p/>
    <w:p>
      <w:r>
        <w:rPr>
          <w:b/>
          <w:color w:val="8B0000"/>
          <w:sz w:val="28"/>
        </w:rPr>
        <w:t>RESUMEN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SUBTOTAL:</w:t>
            </w:r>
          </w:p>
        </w:tc>
        <w:tc>
          <w:tcPr>
            <w:tcW w:type="dxa" w:w="4968"/>
          </w:tcPr>
          <w:p>
            <w:r>
              <w:t>S/ 4150.00</w:t>
            </w:r>
          </w:p>
        </w:tc>
      </w:tr>
      <w:tr>
        <w:tc>
          <w:tcPr>
            <w:tcW w:type="dxa" w:w="4968"/>
          </w:tcPr>
          <w:p>
            <w:r>
              <w:t>IGV (18%):</w:t>
            </w:r>
          </w:p>
        </w:tc>
        <w:tc>
          <w:tcPr>
            <w:tcW w:type="dxa" w:w="4968"/>
          </w:tcPr>
          <w:p>
            <w:r>
              <w:t>S/ 747.00</w:t>
            </w:r>
          </w:p>
        </w:tc>
      </w:tr>
      <w:tr>
        <w:tc>
          <w:tcPr>
            <w:tcW w:type="dxa" w:w="4968"/>
            <w:shd w:fill="8B0000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68"/>
            <w:shd w:fill="8B0000"/>
          </w:tcPr>
          <w:p>
            <w:r>
              <w:rPr>
                <w:b/>
                <w:color w:val="FFFFFF"/>
                <w:sz w:val="28"/>
              </w:rPr>
              <w:t>S/ 4897.00</w:t>
            </w:r>
          </w:p>
        </w:tc>
      </w:tr>
    </w:tbl>
    <w:p/>
    <w:p>
      <w:r>
        <w:rPr>
          <w:b/>
          <w:color w:val="8B0000"/>
          <w:sz w:val="32"/>
        </w:rPr>
        <w:t>CRONOGRAMA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2484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2484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2484"/>
            <w:shd w:fill="8B0000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</w:tr>
      <w:tr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8B0000"/>
                <w:sz w:val="22"/>
              </w:rPr>
              <w:t>Ingeniería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5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8B0000"/>
                <w:sz w:val="22"/>
              </w:rPr>
              <w:t>Adquisiciones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7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8B0000"/>
                <w:sz w:val="22"/>
              </w:rPr>
              <w:t>Instalación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10 días</w:t>
            </w:r>
          </w:p>
        </w:tc>
        <w:tc>
          <w:tcPr>
            <w:tcW w:type="dxa" w:w="2484"/>
          </w:tcPr>
          <w:p>
            <w:r/>
          </w:p>
          <w:p>
            <w:pPr>
              <w:jc w:val="center"/>
            </w:pPr>
            <w:r>
              <w:rPr>
                <w:b/>
                <w:color w:val="8B0000"/>
                <w:sz w:val="22"/>
              </w:rPr>
              <w:t>Pruebas</w:t>
            </w:r>
          </w:p>
          <w:p>
            <w:pPr>
              <w:jc w:val="center"/>
            </w:pPr>
            <w:r>
              <w:rPr>
                <w:color w:val="6B7280"/>
                <w:sz w:val="20"/>
              </w:rPr>
              <w:t>3 días</w:t>
            </w:r>
          </w:p>
        </w:tc>
      </w:tr>
    </w:tbl>
    <w:p/>
    <w:p>
      <w:r>
        <w:rPr>
          <w:b/>
          <w:color w:val="8B0000"/>
          <w:sz w:val="32"/>
        </w:rPr>
        <w:t>GARANTÍAS INCLUIDAS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🛠️ 12 meses en mano de obra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⚙️ Garantía de fabricante en equipos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💬 Soporte técnico por 6 meses</w:t>
            </w:r>
          </w:p>
        </w:tc>
      </w:tr>
    </w:tbl>
    <w:p/>
    <w:p>
      <w:r>
        <w:rPr>
          <w:b/>
          <w:color w:val="8B0000"/>
          <w:sz w:val="32"/>
        </w:rPr>
        <w:t>CONDICIONES DE PAGO</w:t>
      </w:r>
    </w:p>
    <w:p>
      <w:pPr>
        <w:ind w:left="360"/>
      </w:pPr>
      <w:r>
        <w:rPr>
          <w:color w:val="374151"/>
          <w:sz w:val="20"/>
        </w:rPr>
        <w:t>✓ 50% de adelanto a la firma del contrato</w:t>
      </w:r>
    </w:p>
    <w:p>
      <w:pPr>
        <w:ind w:left="360"/>
      </w:pPr>
      <w:r>
        <w:rPr>
          <w:color w:val="374151"/>
          <w:sz w:val="20"/>
        </w:rPr>
        <w:t>✓ 30% al 50% de avance de obra</w:t>
      </w:r>
    </w:p>
    <w:p>
      <w:pPr>
        <w:ind w:left="360"/>
      </w:pPr>
      <w:r>
        <w:rPr>
          <w:color w:val="374151"/>
          <w:sz w:val="20"/>
        </w:rPr>
        <w:t>✓ 20% contra entrega y conformidad</w:t>
      </w:r>
    </w:p>
    <w:p/>
    <w:p>
      <w:r>
        <w:rPr>
          <w:b/>
          <w:color w:val="8B0000"/>
          <w:sz w:val="32"/>
        </w:rPr>
        <w:t>OBSERVACIONES TÉCNICAS</w:t>
      </w:r>
    </w:p>
    <w:p>
      <w:pPr>
        <w:ind w:left="360"/>
      </w:pPr>
      <w:r>
        <w:rPr>
          <w:color w:val="374151"/>
          <w:sz w:val="20"/>
        </w:rPr>
        <w:t>✓ Trabajos ejecutados según CNE - Código Nacional de Electricidad</w:t>
      </w:r>
    </w:p>
    <w:p>
      <w:pPr>
        <w:ind w:left="360"/>
      </w:pPr>
      <w:r>
        <w:rPr>
          <w:color w:val="374151"/>
          <w:sz w:val="20"/>
        </w:rPr>
        <w:t>✓ Materiales de primera calidad con certificación internacional</w:t>
      </w:r>
    </w:p>
    <w:p>
      <w:pPr>
        <w:ind w:left="360"/>
      </w:pPr>
      <w:r>
        <w:rPr>
          <w:color w:val="374151"/>
          <w:sz w:val="20"/>
        </w:rPr>
        <w:t>✓ Mano de obra especializada y certificada</w:t>
      </w:r>
    </w:p>
    <w:p>
      <w:pPr>
        <w:ind w:left="360"/>
      </w:pPr>
      <w:r>
        <w:rPr>
          <w:color w:val="374151"/>
          <w:sz w:val="20"/>
        </w:rPr>
        <w:t>✓ Incluye transporte de materiales</w:t>
      </w:r>
    </w:p>
    <w:p>
      <w:pPr>
        <w:ind w:left="360"/>
      </w:pPr>
      <w:r>
        <w:rPr>
          <w:color w:val="374151"/>
          <w:sz w:val="20"/>
        </w:rPr>
        <w:t>✓ Pruebas y puesta en marcha incluidas</w:t>
      </w:r>
    </w:p>
    <w:p>
      <w:pPr>
        <w:ind w:left="360"/>
      </w:pPr>
      <w:r>
        <w:rPr>
          <w:color w:val="374151"/>
          <w:sz w:val="20"/>
        </w:rPr>
        <w:t>✓ Capacitación al personal del cliente</w:t>
      </w:r>
    </w:p>
    <w:p>
      <w:pPr>
        <w:ind w:left="360"/>
      </w:pPr>
      <w:r>
        <w:rPr>
          <w:color w:val="374151"/>
          <w:sz w:val="20"/>
        </w:rPr>
        <w:t>✓ Documentación técnica completa (planos as-built, protocolos, certificados)</w:t>
      </w:r>
    </w:p>
    <w:p>
      <w:pPr>
        <w:ind w:left="360"/>
      </w:pPr>
      <w:r>
        <w:rPr>
          <w:color w:val="374151"/>
          <w:sz w:val="20"/>
        </w:rPr>
        <w:t>✓ Precios en dólares americanos (USD)</w:t>
      </w:r>
    </w:p>
    <w:p>
      <w:pPr>
        <w:ind w:left="360"/>
      </w:pPr>
      <w:r>
        <w:rPr>
          <w:color w:val="374151"/>
          <w:sz w:val="20"/>
        </w:rPr>
        <w:t>✓ Cotización válida por 30 días</w:t>
      </w:r>
    </w:p>
    <w:p/>
    <w:p>
      <w:pPr>
        <w:jc w:val="center"/>
      </w:pPr>
      <w:r>
        <w:rPr>
          <w:b/>
          <w:color w:val="8B0000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
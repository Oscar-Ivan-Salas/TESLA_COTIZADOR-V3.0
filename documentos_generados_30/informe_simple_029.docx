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Clínica Ortega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Informe de Pruebas Eléctricas Tablero General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INF-029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Termografía: Sin puntos calientes. Medición THD: 2.8% (OK). Resistencia aislamiento: &gt;1000 MOhm. Interruptor prueba exitosa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Servicio técnico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90.00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590.00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
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COT-1766277145976 | Fecha: 20/12/2025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10204438189</w:t>
      </w:r>
    </w:p>
    <w:p>
      <w:r>
        <w:rPr>
          <w:rFonts w:ascii="Calibri" w:hAnsi="Calibri"/>
          <w:sz w:val="22"/>
        </w:rPr>
        <w:t>Dirección: Concepción</w:t>
      </w:r>
    </w:p>
    <w:p>
      <w:r>
        <w:rPr>
          <w:rFonts w:ascii="Calibri" w:hAnsi="Calibri"/>
          <w:sz w:val="22"/>
        </w:rPr>
        <w:t>Teléfono: 906315971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 xml:space="preserve">Descripción: Cotizar instalación de sistemas contraincendios 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
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Planta Solar Fotovoltaica + BESS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Universidad Continental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Estudio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Diseño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3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Implementación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7 meses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
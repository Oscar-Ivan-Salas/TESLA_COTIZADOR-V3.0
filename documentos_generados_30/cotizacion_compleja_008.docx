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Empresa Minera Volcan SAA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Automatización Industrial - Planta Concentradora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COT-COMPLEJA-008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45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Sistema de automatización completo: 50 PLC Siemens S7-1500, SCADA redundante, 200 sensores industriales, red profinet, UPS 100 KVA, puesta tierra industrial, certificación ISA-95. Ambiente minero 4200 msnm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Automatización industrial - Capacidad: 500kW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15000.00</w:t>
            </w:r>
          </w:p>
        </w:tc>
      </w:tr>
      <w:tr>
        <w:tc>
          <w:tcPr>
            <w:tcW w:type="dxa" w:w="2045"/>
          </w:tcPr>
          <w:p>
            <w:r>
              <w:t>Ingeniería y diseño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8000.00</w:t>
            </w:r>
          </w:p>
        </w:tc>
      </w:tr>
      <w:tr>
        <w:tc>
          <w:tcPr>
            <w:tcW w:type="dxa" w:w="2045"/>
          </w:tcPr>
          <w:p>
            <w:r>
              <w:t>Materiales y equipos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35000.00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6300.00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41300.00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
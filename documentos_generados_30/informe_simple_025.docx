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Supermercados Plaza Vea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Informe de Medición de Puesta a Tierra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INF-025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06/12/2025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Resistencia medida: 4.8 Ohm (Cumple NTP). Telurimetro Fluke 1625. Pozo tierra profundo 3m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Servicio técnico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serv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500.00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500.00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90.00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590.00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21:57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
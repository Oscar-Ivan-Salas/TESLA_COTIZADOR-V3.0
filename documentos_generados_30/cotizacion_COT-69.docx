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COT-1766279000695 | Fecha: 20/12/2025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[Cliente]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65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
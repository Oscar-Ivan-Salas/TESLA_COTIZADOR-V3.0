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27AE60"/>
          <w:sz w:val="36"/>
        </w:rPr>
        <w:t>COTIZACIÓN DE SERVICIOS</w:t>
      </w:r>
    </w:p>
    <w:p>
      <w:pPr>
        <w:jc w:val="center"/>
      </w:pPr>
      <w:r>
        <w:rPr>
          <w:rFonts w:ascii="Arial" w:hAnsi="Arial"/>
          <w:color w:val="2ECC71"/>
        </w:rPr>
        <w:t>N° COT-1766324769769 | Fecha: 21/12/2025</w:t>
      </w:r>
    </w:p>
    <w:p/>
    <w:p>
      <w:r>
        <w:rPr>
          <w:rFonts w:ascii="Arial" w:hAnsi="Arial"/>
          <w:b/>
          <w:color w:val="27AE60"/>
          <w:sz w:val="24"/>
        </w:rPr>
        <w:t>DATOS DEL CLIENTE</w:t>
      </w:r>
    </w:p>
    <w:p>
      <w:r>
        <w:rPr>
          <w:rFonts w:ascii="Arial" w:hAnsi="Arial"/>
          <w:sz w:val="24"/>
        </w:rPr>
        <w:t>Cliente: Rogelio Infantas Contreras</w:t>
      </w:r>
    </w:p>
    <w:p>
      <w:r>
        <w:rPr>
          <w:rFonts w:ascii="Arial" w:hAnsi="Arial"/>
          <w:sz w:val="24"/>
        </w:rPr>
        <w:t>RUC: 10204438189</w:t>
      </w:r>
    </w:p>
    <w:p>
      <w:r>
        <w:rPr>
          <w:rFonts w:ascii="Arial" w:hAnsi="Arial"/>
          <w:sz w:val="24"/>
        </w:rPr>
        <w:t>Dirección: Concepción</w:t>
      </w:r>
    </w:p>
    <w:p>
      <w:r>
        <w:rPr>
          <w:rFonts w:ascii="Arial" w:hAnsi="Arial"/>
          <w:sz w:val="24"/>
        </w:rPr>
        <w:t>Teléfono: 906315971</w:t>
      </w:r>
    </w:p>
    <w:p>
      <w:r>
        <w:rPr>
          <w:rFonts w:ascii="Arial" w:hAnsi="Arial"/>
          <w:sz w:val="24"/>
        </w:rPr>
        <w:t>Email: rogelio.infantas@gmail.com</w:t>
      </w:r>
    </w:p>
    <w:p/>
    <w:p>
      <w:r>
        <w:rPr>
          <w:rFonts w:ascii="Arial" w:hAnsi="Arial"/>
          <w:b/>
          <w:color w:val="27AE60"/>
          <w:sz w:val="24"/>
        </w:rPr>
        <w:t>PROYECTO</w:t>
      </w:r>
    </w:p>
    <w:p>
      <w:r>
        <w:rPr>
          <w:rFonts w:ascii="Arial" w:hAnsi="Arial"/>
          <w:sz w:val="24"/>
        </w:rPr>
        <w:t>Nombre: [Proyecto]</w:t>
      </w:r>
    </w:p>
    <w:p>
      <w:r>
        <w:rPr>
          <w:rFonts w:ascii="Arial" w:hAnsi="Arial"/>
          <w:sz w:val="24"/>
        </w:rPr>
        <w:t>Descripción: PRUEBA 151</w:t>
      </w:r>
    </w:p>
    <w:p/>
    <w:p>
      <w:r>
        <w:rPr>
          <w:rFonts w:ascii="Arial" w:hAnsi="Arial"/>
          <w:b/>
          <w:color w:val="27AE60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Arial" w:hAnsi="Arial"/>
                <w:b/>
                <w:color w:val="2ECC71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2ECC71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2ECC71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2ECC71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2ECC71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200.00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 xml:space="preserve">Puesta a tierra 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und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1,999.97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1,999.97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2,649.97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476.99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27AE60"/>
                <w:sz w:val="24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color w:val="27AE60"/>
                <w:sz w:val="28"/>
              </w:rPr>
              <w:t>S/ 3,126.96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
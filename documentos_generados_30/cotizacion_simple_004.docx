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Clínica San José SAC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Puesta a Tierra - Equipos Médicos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COT-SIMPLE-004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Sistema de puesta a tierra para equipos médicos críticos (rayos X, resonancia magnética, quirófanos). Incluir mediciones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Puestas a tierra - Área: 100m²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
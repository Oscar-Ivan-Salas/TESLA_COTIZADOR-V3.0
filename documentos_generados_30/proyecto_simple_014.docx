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CCTV Residencial - Condominio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Condominio Las Flores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Planificación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 semana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Ejecución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semanas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
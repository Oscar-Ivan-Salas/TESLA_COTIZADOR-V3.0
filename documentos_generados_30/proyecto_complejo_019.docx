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Data Center Empresarial - Alta Disponibilidad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Banco de Crédito del Perú - Sede Huancayo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
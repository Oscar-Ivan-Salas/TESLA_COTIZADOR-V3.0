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2_16570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9333EA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9333EA"/>
          <w:sz w:val="36"/>
        </w:rPr>
        <w:t>PROYECTO DE SERVICIOS</w:t>
      </w:r>
    </w:p>
    <w:p>
      <w:pPr>
        <w:jc w:val="center"/>
      </w:pPr>
      <w:r>
        <w:rPr>
          <w:color w:val="7E22CE"/>
          <w:sz w:val="28"/>
        </w:rPr>
        <w:t>Proyecto Sin Nombre</w:t>
      </w:r>
    </w:p>
    <w:p/>
    <w:p>
      <w:r>
        <w:rPr>
          <w:b/>
          <w:color w:val="9333EA"/>
          <w:sz w:val="28"/>
        </w:rPr>
        <w:t>RESUMEN EJECUTIVO</w:t>
      </w:r>
    </w:p>
    <w:p>
      <w:r>
        <w:rPr>
          <w:sz w:val="22"/>
        </w:rPr>
        <w:t>Descripción del proyecto...</w:t>
      </w:r>
    </w:p>
    <w:p/>
    <w:p>
      <w:r>
        <w:rPr>
          <w:b/>
          <w:color w:val="9333EA"/>
          <w:sz w:val="28"/>
        </w:rPr>
        <w:t>FASES DEL PROYECTO</w:t>
      </w:r>
    </w:p>
    <w:p/>
    <w:p>
      <w:r>
        <w:rPr>
          <w:b/>
          <w:color w:val="9333EA"/>
          <w:sz w:val="28"/>
        </w:rPr>
        <w:t>CRONOGRAMA</w:t>
      </w:r>
    </w:p>
    <w:p>
      <w:r>
        <w:rPr>
          <w:b/>
        </w:rPr>
        <w:t xml:space="preserve">Fecha de Inicio: </w:t>
      </w:r>
      <w:r>
        <w:t>01/01/2025</w:t>
        <w:br/>
      </w:r>
      <w:r>
        <w:rPr>
          <w:b/>
        </w:rPr>
        <w:t xml:space="preserve">Fecha de Fin: </w:t>
      </w:r>
      <w:r>
        <w:t>31/12/2025</w:t>
        <w:br/>
      </w:r>
      <w:r>
        <w:rPr>
          <w:b/>
        </w:rPr>
        <w:t xml:space="preserve">Duración Total: </w:t>
      </w:r>
      <w:r>
        <w:t>12 meses</w:t>
      </w:r>
    </w:p>
    <w:p/>
    <w:p>
      <w:r>
        <w:rPr>
          <w:b/>
          <w:color w:val="9333EA"/>
          <w:sz w:val="28"/>
        </w:rPr>
        <w:t>RECURSOS ASIGNADOS</w:t>
      </w:r>
    </w:p>
    <w:p/>
    <w:p/>
    <w:p>
      <w:pPr>
        <w:jc w:val="center"/>
      </w:pPr>
      <w:r>
        <w:rPr>
          <w:b/>
          <w:color w:val="9333EA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